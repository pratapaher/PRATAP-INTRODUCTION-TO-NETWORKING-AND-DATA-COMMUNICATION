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15588" w14:textId="77777777" w:rsidR="00F5569D" w:rsidRPr="00725121" w:rsidRDefault="00000000">
      <w:pPr>
        <w:jc w:val="center"/>
        <w:rPr>
          <w:rFonts w:ascii="Times New Roman" w:hAnsi="Times New Roman" w:cs="Times New Roman"/>
          <w:color w:val="EE0000"/>
          <w:sz w:val="32"/>
          <w:szCs w:val="32"/>
        </w:rPr>
      </w:pPr>
      <w:r w:rsidRPr="00725121">
        <w:rPr>
          <w:rFonts w:ascii="Times New Roman" w:hAnsi="Times New Roman" w:cs="Times New Roman"/>
          <w:b/>
          <w:color w:val="EE0000"/>
          <w:sz w:val="32"/>
          <w:szCs w:val="32"/>
        </w:rPr>
        <w:t>UNIT 1 – INTRODUCTION TO NETWORKING</w:t>
      </w:r>
      <w:r w:rsidRPr="00725121">
        <w:rPr>
          <w:rFonts w:ascii="Times New Roman" w:hAnsi="Times New Roman" w:cs="Times New Roman"/>
          <w:b/>
          <w:color w:val="EE0000"/>
          <w:sz w:val="32"/>
          <w:szCs w:val="32"/>
        </w:rPr>
        <w:br/>
        <w:t>AND DATA COMMUNICATION</w:t>
      </w:r>
    </w:p>
    <w:p w14:paraId="6D3B035E" w14:textId="31D21CAD" w:rsidR="00F5569D" w:rsidRPr="00725121" w:rsidRDefault="00725121">
      <w:pPr>
        <w:jc w:val="center"/>
        <w:rPr>
          <w:rFonts w:ascii="Times New Roman" w:hAnsi="Times New Roman" w:cs="Times New Roman"/>
          <w:sz w:val="32"/>
          <w:szCs w:val="32"/>
        </w:rPr>
      </w:pPr>
      <w:r w:rsidRPr="00725121">
        <w:rPr>
          <w:rFonts w:ascii="Times New Roman" w:hAnsi="Times New Roman" w:cs="Times New Roman"/>
          <w:b/>
          <w:sz w:val="32"/>
          <w:szCs w:val="32"/>
        </w:rPr>
        <w:t>PRN:2125UCSM10</w:t>
      </w:r>
      <w:r w:rsidR="0067521F">
        <w:rPr>
          <w:rFonts w:ascii="Times New Roman" w:hAnsi="Times New Roman" w:cs="Times New Roman"/>
          <w:b/>
          <w:sz w:val="32"/>
          <w:szCs w:val="32"/>
        </w:rPr>
        <w:t>97</w:t>
      </w:r>
      <w:r w:rsidRPr="00725121">
        <w:rPr>
          <w:rFonts w:ascii="Times New Roman" w:hAnsi="Times New Roman" w:cs="Times New Roman"/>
          <w:b/>
          <w:sz w:val="32"/>
          <w:szCs w:val="32"/>
        </w:rPr>
        <w:br/>
        <w:t>MINI-PROJECT REPORT</w:t>
      </w:r>
    </w:p>
    <w:p w14:paraId="0BFD1980"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b/>
          <w:sz w:val="32"/>
          <w:szCs w:val="32"/>
        </w:rPr>
        <w:br/>
        <w:t>Building a LAN in Cisco Packet Tracer</w:t>
      </w:r>
    </w:p>
    <w:p w14:paraId="07C7E9C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br/>
      </w:r>
    </w:p>
    <w:tbl>
      <w:tblPr>
        <w:tblStyle w:val="TableGrid"/>
        <w:tblW w:w="0" w:type="auto"/>
        <w:jc w:val="center"/>
        <w:tblLook w:val="04A0" w:firstRow="1" w:lastRow="0" w:firstColumn="1" w:lastColumn="0" w:noHBand="0" w:noVBand="1"/>
      </w:tblPr>
      <w:tblGrid>
        <w:gridCol w:w="5040"/>
        <w:gridCol w:w="5040"/>
      </w:tblGrid>
      <w:tr w:rsidR="00F5569D" w:rsidRPr="00725121" w14:paraId="399F3ACC" w14:textId="77777777">
        <w:trPr>
          <w:cantSplit/>
          <w:jc w:val="center"/>
        </w:trPr>
        <w:tc>
          <w:tcPr>
            <w:tcW w:w="5040" w:type="dxa"/>
            <w:shd w:val="clear" w:color="auto" w:fill="D9EAF7"/>
            <w:vAlign w:val="center"/>
          </w:tcPr>
          <w:p w14:paraId="1B60BD4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Student Name</w:t>
            </w:r>
          </w:p>
        </w:tc>
        <w:tc>
          <w:tcPr>
            <w:tcW w:w="5040" w:type="dxa"/>
            <w:vAlign w:val="center"/>
          </w:tcPr>
          <w:p w14:paraId="69493C67" w14:textId="7BE9D6BD" w:rsidR="00F5569D" w:rsidRPr="00725121" w:rsidRDefault="0067521F">
            <w:pPr>
              <w:rPr>
                <w:rFonts w:ascii="Times New Roman" w:hAnsi="Times New Roman" w:cs="Times New Roman"/>
                <w:sz w:val="32"/>
                <w:szCs w:val="32"/>
              </w:rPr>
            </w:pPr>
            <w:r>
              <w:rPr>
                <w:rFonts w:ascii="Times New Roman" w:hAnsi="Times New Roman" w:cs="Times New Roman"/>
                <w:sz w:val="32"/>
                <w:szCs w:val="32"/>
              </w:rPr>
              <w:t>PRATAP AHER (2125UCSM1097)</w:t>
            </w:r>
          </w:p>
        </w:tc>
      </w:tr>
      <w:tr w:rsidR="00F5569D" w:rsidRPr="00725121" w14:paraId="50A32B79" w14:textId="77777777">
        <w:trPr>
          <w:cantSplit/>
          <w:jc w:val="center"/>
        </w:trPr>
        <w:tc>
          <w:tcPr>
            <w:tcW w:w="5040" w:type="dxa"/>
            <w:shd w:val="clear" w:color="auto" w:fill="D9EAF7"/>
            <w:vAlign w:val="center"/>
          </w:tcPr>
          <w:p w14:paraId="2C9F75D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Project</w:t>
            </w:r>
          </w:p>
        </w:tc>
        <w:tc>
          <w:tcPr>
            <w:tcW w:w="5040" w:type="dxa"/>
            <w:vAlign w:val="center"/>
          </w:tcPr>
          <w:p w14:paraId="7C7932E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Local Area Network (LAN) Simulation</w:t>
            </w:r>
          </w:p>
        </w:tc>
      </w:tr>
      <w:tr w:rsidR="00F5569D" w:rsidRPr="00725121" w14:paraId="7ECE32F6" w14:textId="77777777">
        <w:trPr>
          <w:cantSplit/>
          <w:jc w:val="center"/>
        </w:trPr>
        <w:tc>
          <w:tcPr>
            <w:tcW w:w="5040" w:type="dxa"/>
            <w:shd w:val="clear" w:color="auto" w:fill="D9EAF7"/>
            <w:vAlign w:val="center"/>
          </w:tcPr>
          <w:p w14:paraId="1EC7B38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Software</w:t>
            </w:r>
          </w:p>
        </w:tc>
        <w:tc>
          <w:tcPr>
            <w:tcW w:w="5040" w:type="dxa"/>
            <w:vAlign w:val="center"/>
          </w:tcPr>
          <w:p w14:paraId="6E3EEB1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Cisco Packet Tracer</w:t>
            </w:r>
          </w:p>
        </w:tc>
      </w:tr>
      <w:tr w:rsidR="00F5569D" w:rsidRPr="00725121" w14:paraId="36979CC0" w14:textId="77777777">
        <w:trPr>
          <w:cantSplit/>
          <w:jc w:val="center"/>
        </w:trPr>
        <w:tc>
          <w:tcPr>
            <w:tcW w:w="5040" w:type="dxa"/>
            <w:shd w:val="clear" w:color="auto" w:fill="D9EAF7"/>
            <w:vAlign w:val="center"/>
          </w:tcPr>
          <w:p w14:paraId="4786049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Network Devices</w:t>
            </w:r>
          </w:p>
        </w:tc>
        <w:tc>
          <w:tcPr>
            <w:tcW w:w="5040" w:type="dxa"/>
            <w:vAlign w:val="center"/>
          </w:tcPr>
          <w:p w14:paraId="7B6A42F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 Router, 2 Switches, 4 PCs</w:t>
            </w:r>
          </w:p>
        </w:tc>
      </w:tr>
      <w:tr w:rsidR="00F5569D" w:rsidRPr="00725121" w14:paraId="4C6F6636" w14:textId="77777777">
        <w:trPr>
          <w:cantSplit/>
          <w:jc w:val="center"/>
        </w:trPr>
        <w:tc>
          <w:tcPr>
            <w:tcW w:w="5040" w:type="dxa"/>
            <w:shd w:val="clear" w:color="auto" w:fill="D9EAF7"/>
            <w:vAlign w:val="center"/>
          </w:tcPr>
          <w:p w14:paraId="7165536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Verification</w:t>
            </w:r>
          </w:p>
        </w:tc>
        <w:tc>
          <w:tcPr>
            <w:tcW w:w="5040" w:type="dxa"/>
            <w:vAlign w:val="center"/>
          </w:tcPr>
          <w:p w14:paraId="573CA41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PC-to-PC and Cross-Switch Ping</w:t>
            </w:r>
          </w:p>
        </w:tc>
      </w:tr>
      <w:tr w:rsidR="006F7592" w14:paraId="636BA279" w14:textId="77777777">
        <w:trPr>
          <w:cantSplit/>
          <w:jc w:val="center"/>
        </w:trPr>
        <w:tc>
          <w:tcPr>
            <w:tcW w:w="5040" w:type="dxa"/>
          </w:tcPr>
          <w:p w14:paraId="68B10260" w14:textId="77777777" w:rsidR="006F7592" w:rsidRDefault="00000000">
            <w:pPr>
              <w:spacing w:before="60" w:after="60" w:line="276" w:lineRule="auto"/>
            </w:pPr>
            <w:r>
              <w:rPr>
                <w:rFonts w:ascii="Times New Roman" w:hAnsi="Times New Roman"/>
                <w:b/>
                <w:sz w:val="20"/>
              </w:rPr>
              <w:t>GitHub Repository</w:t>
            </w:r>
          </w:p>
        </w:tc>
        <w:tc>
          <w:tcPr>
            <w:tcW w:w="5040" w:type="dxa"/>
          </w:tcPr>
          <w:p w14:paraId="69B51821" w14:textId="77777777" w:rsidR="006F7592" w:rsidRDefault="00000000">
            <w:pPr>
              <w:spacing w:before="60" w:after="60" w:line="276" w:lineRule="auto"/>
            </w:pPr>
            <w:r>
              <w:rPr>
                <w:rFonts w:ascii="Times New Roman" w:hAnsi="Times New Roman"/>
                <w:sz w:val="20"/>
              </w:rPr>
              <w:t>Cisco-Packet-Tracer-LAN-Mini-Project</w:t>
            </w:r>
          </w:p>
        </w:tc>
      </w:tr>
      <w:tr w:rsidR="006F7592" w14:paraId="22EC91AD" w14:textId="77777777">
        <w:trPr>
          <w:cantSplit/>
          <w:jc w:val="center"/>
        </w:trPr>
        <w:tc>
          <w:tcPr>
            <w:tcW w:w="5040" w:type="dxa"/>
          </w:tcPr>
          <w:p w14:paraId="3344D8CB" w14:textId="77777777" w:rsidR="006F7592" w:rsidRDefault="00000000">
            <w:pPr>
              <w:spacing w:before="60" w:after="60" w:line="276" w:lineRule="auto"/>
            </w:pPr>
            <w:r>
              <w:rPr>
                <w:rFonts w:ascii="Times New Roman" w:hAnsi="Times New Roman"/>
                <w:b/>
                <w:sz w:val="20"/>
              </w:rPr>
              <w:t>GitHub Link</w:t>
            </w:r>
          </w:p>
        </w:tc>
        <w:tc>
          <w:tcPr>
            <w:tcW w:w="5040" w:type="dxa"/>
          </w:tcPr>
          <w:p w14:paraId="733DBF9B" w14:textId="62CD3A2E" w:rsidR="006F7592" w:rsidRDefault="0067521F">
            <w:pPr>
              <w:spacing w:before="60" w:after="60"/>
            </w:pPr>
            <w:hyperlink r:id="rId8" w:history="1">
              <w:r w:rsidRPr="0067521F">
                <w:rPr>
                  <w:rStyle w:val="Hyperlink"/>
                </w:rPr>
                <w:t>https://github.com/pratapaher/PRATAP-INTRODUCTION-TO</w:t>
              </w:r>
              <w:r w:rsidRPr="0067521F">
                <w:rPr>
                  <w:rStyle w:val="Hyperlink"/>
                </w:rPr>
                <w:t>-</w:t>
              </w:r>
              <w:r w:rsidRPr="0067521F">
                <w:rPr>
                  <w:rStyle w:val="Hyperlink"/>
                </w:rPr>
                <w:t>NETWORKING-AND-DATA-COMMUNICATION.git</w:t>
              </w:r>
            </w:hyperlink>
          </w:p>
        </w:tc>
      </w:tr>
    </w:tbl>
    <w:p w14:paraId="689D50C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br/>
      </w:r>
    </w:p>
    <w:p w14:paraId="763074DF"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i/>
          <w:sz w:val="32"/>
          <w:szCs w:val="32"/>
        </w:rPr>
        <w:t>Submitted as part of Unit 1 practical / mini-project</w:t>
      </w:r>
    </w:p>
    <w:p w14:paraId="3C009103"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br w:type="page"/>
      </w:r>
    </w:p>
    <w:p w14:paraId="7CC7FF9F"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lastRenderedPageBreak/>
        <w:t>1. Objective</w:t>
      </w:r>
    </w:p>
    <w:p w14:paraId="1FA6674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To design and configure a Local Area Network (LAN) in Cisco Packet Tracer using one router, two switches, and four PCs. Static IPv4 addresses are assigned to all PCs and network connectivity is verified using the ping command, including communication between PCs connected to different switches.</w:t>
      </w:r>
    </w:p>
    <w:p w14:paraId="4DD5EE95"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2. Requirements</w:t>
      </w:r>
    </w:p>
    <w:tbl>
      <w:tblPr>
        <w:tblStyle w:val="TableGrid"/>
        <w:tblW w:w="0" w:type="auto"/>
        <w:jc w:val="center"/>
        <w:tblLook w:val="04A0" w:firstRow="1" w:lastRow="0" w:firstColumn="1" w:lastColumn="0" w:noHBand="0" w:noVBand="1"/>
      </w:tblPr>
      <w:tblGrid>
        <w:gridCol w:w="3360"/>
        <w:gridCol w:w="3360"/>
        <w:gridCol w:w="3360"/>
      </w:tblGrid>
      <w:tr w:rsidR="00F5569D" w:rsidRPr="00725121" w14:paraId="6E7C8AF6" w14:textId="77777777">
        <w:trPr>
          <w:cantSplit/>
          <w:jc w:val="center"/>
        </w:trPr>
        <w:tc>
          <w:tcPr>
            <w:tcW w:w="3360" w:type="dxa"/>
            <w:shd w:val="clear" w:color="auto" w:fill="D9EAF7"/>
            <w:vAlign w:val="center"/>
          </w:tcPr>
          <w:p w14:paraId="232E9C67"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Device / Software</w:t>
            </w:r>
          </w:p>
        </w:tc>
        <w:tc>
          <w:tcPr>
            <w:tcW w:w="3360" w:type="dxa"/>
            <w:shd w:val="clear" w:color="auto" w:fill="D9EAF7"/>
            <w:vAlign w:val="center"/>
          </w:tcPr>
          <w:p w14:paraId="4E32DFD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Quantity</w:t>
            </w:r>
          </w:p>
        </w:tc>
        <w:tc>
          <w:tcPr>
            <w:tcW w:w="3360" w:type="dxa"/>
            <w:shd w:val="clear" w:color="auto" w:fill="D9EAF7"/>
            <w:vAlign w:val="center"/>
          </w:tcPr>
          <w:p w14:paraId="10C19BA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Purpose</w:t>
            </w:r>
          </w:p>
        </w:tc>
      </w:tr>
      <w:tr w:rsidR="00F5569D" w:rsidRPr="00725121" w14:paraId="14BAC34D" w14:textId="77777777">
        <w:trPr>
          <w:cantSplit/>
          <w:jc w:val="center"/>
        </w:trPr>
        <w:tc>
          <w:tcPr>
            <w:tcW w:w="3360" w:type="dxa"/>
            <w:vAlign w:val="center"/>
          </w:tcPr>
          <w:p w14:paraId="3AEBFBE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Cisco Packet Tracer</w:t>
            </w:r>
          </w:p>
        </w:tc>
        <w:tc>
          <w:tcPr>
            <w:tcW w:w="3360" w:type="dxa"/>
            <w:vAlign w:val="center"/>
          </w:tcPr>
          <w:p w14:paraId="0A2B7C3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w:t>
            </w:r>
          </w:p>
        </w:tc>
        <w:tc>
          <w:tcPr>
            <w:tcW w:w="3360" w:type="dxa"/>
            <w:vAlign w:val="center"/>
          </w:tcPr>
          <w:p w14:paraId="41487B9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Network simulation</w:t>
            </w:r>
          </w:p>
        </w:tc>
      </w:tr>
      <w:tr w:rsidR="00F5569D" w:rsidRPr="00725121" w14:paraId="46539976" w14:textId="77777777">
        <w:trPr>
          <w:cantSplit/>
          <w:jc w:val="center"/>
        </w:trPr>
        <w:tc>
          <w:tcPr>
            <w:tcW w:w="3360" w:type="dxa"/>
            <w:vAlign w:val="center"/>
          </w:tcPr>
          <w:p w14:paraId="5BE31A37"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Cisco 2911 Router</w:t>
            </w:r>
          </w:p>
        </w:tc>
        <w:tc>
          <w:tcPr>
            <w:tcW w:w="3360" w:type="dxa"/>
            <w:vAlign w:val="center"/>
          </w:tcPr>
          <w:p w14:paraId="3271A77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w:t>
            </w:r>
          </w:p>
        </w:tc>
        <w:tc>
          <w:tcPr>
            <w:tcW w:w="3360" w:type="dxa"/>
            <w:vAlign w:val="center"/>
          </w:tcPr>
          <w:p w14:paraId="4D335BBF"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Network gateway / Layer-3 device</w:t>
            </w:r>
          </w:p>
        </w:tc>
      </w:tr>
      <w:tr w:rsidR="00F5569D" w:rsidRPr="00725121" w14:paraId="2F175AEB" w14:textId="77777777">
        <w:trPr>
          <w:cantSplit/>
          <w:jc w:val="center"/>
        </w:trPr>
        <w:tc>
          <w:tcPr>
            <w:tcW w:w="3360" w:type="dxa"/>
            <w:vAlign w:val="center"/>
          </w:tcPr>
          <w:p w14:paraId="10330D0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Cisco 2960 Switch</w:t>
            </w:r>
          </w:p>
        </w:tc>
        <w:tc>
          <w:tcPr>
            <w:tcW w:w="3360" w:type="dxa"/>
            <w:vAlign w:val="center"/>
          </w:tcPr>
          <w:p w14:paraId="1186774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w:t>
            </w:r>
          </w:p>
        </w:tc>
        <w:tc>
          <w:tcPr>
            <w:tcW w:w="3360" w:type="dxa"/>
            <w:vAlign w:val="center"/>
          </w:tcPr>
          <w:p w14:paraId="6E9A435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LAN switching</w:t>
            </w:r>
          </w:p>
        </w:tc>
      </w:tr>
      <w:tr w:rsidR="00F5569D" w:rsidRPr="00725121" w14:paraId="6C7126AD" w14:textId="77777777">
        <w:trPr>
          <w:cantSplit/>
          <w:jc w:val="center"/>
        </w:trPr>
        <w:tc>
          <w:tcPr>
            <w:tcW w:w="3360" w:type="dxa"/>
            <w:vAlign w:val="center"/>
          </w:tcPr>
          <w:p w14:paraId="2E07C74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PC-PT</w:t>
            </w:r>
          </w:p>
        </w:tc>
        <w:tc>
          <w:tcPr>
            <w:tcW w:w="3360" w:type="dxa"/>
            <w:vAlign w:val="center"/>
          </w:tcPr>
          <w:p w14:paraId="7B73F94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4</w:t>
            </w:r>
          </w:p>
        </w:tc>
        <w:tc>
          <w:tcPr>
            <w:tcW w:w="3360" w:type="dxa"/>
            <w:vAlign w:val="center"/>
          </w:tcPr>
          <w:p w14:paraId="2B30065F"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End devices</w:t>
            </w:r>
          </w:p>
        </w:tc>
      </w:tr>
      <w:tr w:rsidR="00F5569D" w:rsidRPr="00725121" w14:paraId="7F4CFFD4" w14:textId="77777777">
        <w:trPr>
          <w:cantSplit/>
          <w:jc w:val="center"/>
        </w:trPr>
        <w:tc>
          <w:tcPr>
            <w:tcW w:w="3360" w:type="dxa"/>
            <w:vAlign w:val="center"/>
          </w:tcPr>
          <w:p w14:paraId="4BE5B59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Copper Ethernet cables</w:t>
            </w:r>
          </w:p>
        </w:tc>
        <w:tc>
          <w:tcPr>
            <w:tcW w:w="3360" w:type="dxa"/>
            <w:vAlign w:val="center"/>
          </w:tcPr>
          <w:p w14:paraId="4673DCF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6</w:t>
            </w:r>
          </w:p>
        </w:tc>
        <w:tc>
          <w:tcPr>
            <w:tcW w:w="3360" w:type="dxa"/>
            <w:vAlign w:val="center"/>
          </w:tcPr>
          <w:p w14:paraId="65F190C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Device interconnection</w:t>
            </w:r>
          </w:p>
        </w:tc>
      </w:tr>
    </w:tbl>
    <w:p w14:paraId="47FF75C8"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3. Network Topology</w:t>
      </w:r>
    </w:p>
    <w:p w14:paraId="2E56469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The network consists of Router R1 connected to Switch SW1. SW1 is connected to SW2, while two PCs are connected to each switch.</w:t>
      </w:r>
    </w:p>
    <w:p w14:paraId="3EDF970E" w14:textId="77777777" w:rsidR="00F5569D" w:rsidRPr="00725121" w:rsidRDefault="00375B23">
      <w:pPr>
        <w:keepNext/>
        <w:jc w:val="center"/>
        <w:rPr>
          <w:rFonts w:ascii="Times New Roman" w:hAnsi="Times New Roman" w:cs="Times New Roman"/>
          <w:sz w:val="32"/>
          <w:szCs w:val="32"/>
        </w:rPr>
      </w:pPr>
      <w:r w:rsidRPr="00725121">
        <w:rPr>
          <w:rFonts w:ascii="Times New Roman" w:hAnsi="Times New Roman" w:cs="Times New Roman"/>
          <w:noProof/>
          <w:sz w:val="32"/>
          <w:szCs w:val="32"/>
        </w:rPr>
        <w:drawing>
          <wp:inline distT="0" distB="0" distL="0" distR="0" wp14:anchorId="6195A9DA" wp14:editId="1CEE4C16">
            <wp:extent cx="5120640" cy="2721864"/>
            <wp:effectExtent l="0" t="0" r="0" b="7620"/>
            <wp:docPr id="104511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17208" name=""/>
                    <pic:cNvPicPr/>
                  </pic:nvPicPr>
                  <pic:blipFill>
                    <a:blip r:embed="rId9"/>
                    <a:stretch>
                      <a:fillRect/>
                    </a:stretch>
                  </pic:blipFill>
                  <pic:spPr>
                    <a:xfrm>
                      <a:off x="0" y="0"/>
                      <a:ext cx="6400800" cy="3402330"/>
                    </a:xfrm>
                    <a:prstGeom prst="rect">
                      <a:avLst/>
                    </a:prstGeom>
                  </pic:spPr>
                </pic:pic>
              </a:graphicData>
            </a:graphic>
          </wp:inline>
        </w:drawing>
      </w:r>
    </w:p>
    <w:p w14:paraId="22B2B966"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i/>
          <w:sz w:val="32"/>
          <w:szCs w:val="32"/>
        </w:rPr>
        <w:t>Figure 1: Cisco Packet Tracer LAN topology</w:t>
      </w:r>
    </w:p>
    <w:p w14:paraId="3D7F3235"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lastRenderedPageBreak/>
        <w:t>4. IP Addressing Plan</w:t>
      </w:r>
    </w:p>
    <w:tbl>
      <w:tblPr>
        <w:tblStyle w:val="TableGrid"/>
        <w:tblW w:w="0" w:type="auto"/>
        <w:jc w:val="center"/>
        <w:tblLook w:val="04A0" w:firstRow="1" w:lastRow="0" w:firstColumn="1" w:lastColumn="0" w:noHBand="0" w:noVBand="1"/>
      </w:tblPr>
      <w:tblGrid>
        <w:gridCol w:w="2016"/>
        <w:gridCol w:w="2016"/>
        <w:gridCol w:w="2056"/>
        <w:gridCol w:w="2056"/>
        <w:gridCol w:w="2016"/>
      </w:tblGrid>
      <w:tr w:rsidR="00F5569D" w:rsidRPr="00725121" w14:paraId="7852985C" w14:textId="77777777">
        <w:trPr>
          <w:cantSplit/>
          <w:jc w:val="center"/>
        </w:trPr>
        <w:tc>
          <w:tcPr>
            <w:tcW w:w="2016" w:type="dxa"/>
            <w:shd w:val="clear" w:color="auto" w:fill="D9EAF7"/>
            <w:vAlign w:val="center"/>
          </w:tcPr>
          <w:p w14:paraId="53B5DEE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Device</w:t>
            </w:r>
          </w:p>
        </w:tc>
        <w:tc>
          <w:tcPr>
            <w:tcW w:w="2016" w:type="dxa"/>
            <w:shd w:val="clear" w:color="auto" w:fill="D9EAF7"/>
            <w:vAlign w:val="center"/>
          </w:tcPr>
          <w:p w14:paraId="033591A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Interface</w:t>
            </w:r>
          </w:p>
        </w:tc>
        <w:tc>
          <w:tcPr>
            <w:tcW w:w="2016" w:type="dxa"/>
            <w:shd w:val="clear" w:color="auto" w:fill="D9EAF7"/>
            <w:vAlign w:val="center"/>
          </w:tcPr>
          <w:p w14:paraId="3922451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IP Address</w:t>
            </w:r>
          </w:p>
        </w:tc>
        <w:tc>
          <w:tcPr>
            <w:tcW w:w="2016" w:type="dxa"/>
            <w:shd w:val="clear" w:color="auto" w:fill="D9EAF7"/>
            <w:vAlign w:val="center"/>
          </w:tcPr>
          <w:p w14:paraId="72C1090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Subnet Mask</w:t>
            </w:r>
          </w:p>
        </w:tc>
        <w:tc>
          <w:tcPr>
            <w:tcW w:w="2016" w:type="dxa"/>
            <w:shd w:val="clear" w:color="auto" w:fill="D9EAF7"/>
            <w:vAlign w:val="center"/>
          </w:tcPr>
          <w:p w14:paraId="7285211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Default Gateway</w:t>
            </w:r>
          </w:p>
        </w:tc>
      </w:tr>
      <w:tr w:rsidR="00F5569D" w:rsidRPr="00725121" w14:paraId="1E265BC2" w14:textId="77777777">
        <w:trPr>
          <w:cantSplit/>
          <w:jc w:val="center"/>
        </w:trPr>
        <w:tc>
          <w:tcPr>
            <w:tcW w:w="2016" w:type="dxa"/>
            <w:vAlign w:val="center"/>
          </w:tcPr>
          <w:p w14:paraId="13AC061F"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R1</w:t>
            </w:r>
          </w:p>
        </w:tc>
        <w:tc>
          <w:tcPr>
            <w:tcW w:w="2016" w:type="dxa"/>
            <w:vAlign w:val="center"/>
          </w:tcPr>
          <w:p w14:paraId="4973A11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G0/0</w:t>
            </w:r>
          </w:p>
        </w:tc>
        <w:tc>
          <w:tcPr>
            <w:tcW w:w="2016" w:type="dxa"/>
            <w:vAlign w:val="center"/>
          </w:tcPr>
          <w:p w14:paraId="73F8A4C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c>
          <w:tcPr>
            <w:tcW w:w="2016" w:type="dxa"/>
            <w:vAlign w:val="center"/>
          </w:tcPr>
          <w:p w14:paraId="24D779C9"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7967CCB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w:t>
            </w:r>
          </w:p>
        </w:tc>
      </w:tr>
      <w:tr w:rsidR="00F5569D" w:rsidRPr="00725121" w14:paraId="72CD0470" w14:textId="77777777">
        <w:trPr>
          <w:cantSplit/>
          <w:jc w:val="center"/>
        </w:trPr>
        <w:tc>
          <w:tcPr>
            <w:tcW w:w="2016" w:type="dxa"/>
            <w:vAlign w:val="center"/>
          </w:tcPr>
          <w:p w14:paraId="409AE6EF"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PC1</w:t>
            </w:r>
          </w:p>
        </w:tc>
        <w:tc>
          <w:tcPr>
            <w:tcW w:w="2016" w:type="dxa"/>
            <w:vAlign w:val="center"/>
          </w:tcPr>
          <w:p w14:paraId="119A4747"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66AD2A3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192.168.10.11</w:t>
            </w:r>
          </w:p>
        </w:tc>
        <w:tc>
          <w:tcPr>
            <w:tcW w:w="2016" w:type="dxa"/>
            <w:vAlign w:val="center"/>
          </w:tcPr>
          <w:p w14:paraId="1C393508"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59B43E7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r>
      <w:tr w:rsidR="00F5569D" w:rsidRPr="00725121" w14:paraId="065B8A22" w14:textId="77777777">
        <w:trPr>
          <w:cantSplit/>
          <w:jc w:val="center"/>
        </w:trPr>
        <w:tc>
          <w:tcPr>
            <w:tcW w:w="2016" w:type="dxa"/>
            <w:vAlign w:val="center"/>
          </w:tcPr>
          <w:p w14:paraId="3E30392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PC2</w:t>
            </w:r>
          </w:p>
        </w:tc>
        <w:tc>
          <w:tcPr>
            <w:tcW w:w="2016" w:type="dxa"/>
            <w:vAlign w:val="center"/>
          </w:tcPr>
          <w:p w14:paraId="5B0D0F0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1F06E13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192.168.10.12</w:t>
            </w:r>
          </w:p>
        </w:tc>
        <w:tc>
          <w:tcPr>
            <w:tcW w:w="2016" w:type="dxa"/>
            <w:vAlign w:val="center"/>
          </w:tcPr>
          <w:p w14:paraId="65FB4BC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74980097"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r>
      <w:tr w:rsidR="00F5569D" w:rsidRPr="00725121" w14:paraId="273F7482" w14:textId="77777777">
        <w:trPr>
          <w:cantSplit/>
          <w:jc w:val="center"/>
        </w:trPr>
        <w:tc>
          <w:tcPr>
            <w:tcW w:w="2016" w:type="dxa"/>
            <w:vAlign w:val="center"/>
          </w:tcPr>
          <w:p w14:paraId="00CEF5C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PC3</w:t>
            </w:r>
          </w:p>
        </w:tc>
        <w:tc>
          <w:tcPr>
            <w:tcW w:w="2016" w:type="dxa"/>
            <w:vAlign w:val="center"/>
          </w:tcPr>
          <w:p w14:paraId="1EB761F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7C36A4B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192.168.10.13</w:t>
            </w:r>
          </w:p>
        </w:tc>
        <w:tc>
          <w:tcPr>
            <w:tcW w:w="2016" w:type="dxa"/>
            <w:vAlign w:val="center"/>
          </w:tcPr>
          <w:p w14:paraId="575AC1B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4FC72E13"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r>
      <w:tr w:rsidR="00F5569D" w:rsidRPr="00725121" w14:paraId="42D4E4F1" w14:textId="77777777">
        <w:trPr>
          <w:cantSplit/>
          <w:jc w:val="center"/>
        </w:trPr>
        <w:tc>
          <w:tcPr>
            <w:tcW w:w="2016" w:type="dxa"/>
            <w:vAlign w:val="center"/>
          </w:tcPr>
          <w:p w14:paraId="48655E6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PC4</w:t>
            </w:r>
          </w:p>
        </w:tc>
        <w:tc>
          <w:tcPr>
            <w:tcW w:w="2016" w:type="dxa"/>
            <w:vAlign w:val="center"/>
          </w:tcPr>
          <w:p w14:paraId="73E300E3"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66A5E72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192.168.10.14</w:t>
            </w:r>
          </w:p>
        </w:tc>
        <w:tc>
          <w:tcPr>
            <w:tcW w:w="2016" w:type="dxa"/>
            <w:vAlign w:val="center"/>
          </w:tcPr>
          <w:p w14:paraId="05A158D3"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19D95D1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r>
    </w:tbl>
    <w:p w14:paraId="7C5FC41E"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5. Configuration Procedure</w:t>
      </w:r>
    </w:p>
    <w:p w14:paraId="00F3B98C"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Placed one Cisco 2911 router (R1), two Cisco 2960 switches (SW1 and SW2), and four PCs (PC1–PC4) in the Packet Tracer workspace.</w:t>
      </w:r>
    </w:p>
    <w:p w14:paraId="2121F312"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Connected R1 G0/0 to SW1 and connected SW1 to SW2 using Ethernet cables.</w:t>
      </w:r>
    </w:p>
    <w:p w14:paraId="2E76D0C2"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Connected PC1 and PC2 to SW1, and PC3 and PC4 to SW2.</w:t>
      </w:r>
    </w:p>
    <w:p w14:paraId="1F3371F1"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Configured R1 G0/0 with IP address 192.168.10.1/24 and enabled the interface using the no shutdown command.</w:t>
      </w:r>
    </w:p>
    <w:p w14:paraId="13A6E303"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Configured static IPv4 addresses on PC1–PC4 using the addressing plan shown above.</w:t>
      </w:r>
    </w:p>
    <w:p w14:paraId="045FAB9E"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Used the ping command from PC1 to verify communication with PCs on the same and different switches.</w:t>
      </w:r>
    </w:p>
    <w:p w14:paraId="65478D19"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6. Router Configuration Commands</w:t>
      </w:r>
    </w:p>
    <w:p w14:paraId="04FCDF3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enable</w:t>
      </w:r>
      <w:r w:rsidRPr="00725121">
        <w:rPr>
          <w:rFonts w:ascii="Times New Roman" w:hAnsi="Times New Roman" w:cs="Times New Roman"/>
          <w:sz w:val="32"/>
          <w:szCs w:val="32"/>
        </w:rPr>
        <w:br/>
        <w:t>configure terminal</w:t>
      </w:r>
      <w:r w:rsidRPr="00725121">
        <w:rPr>
          <w:rFonts w:ascii="Times New Roman" w:hAnsi="Times New Roman" w:cs="Times New Roman"/>
          <w:sz w:val="32"/>
          <w:szCs w:val="32"/>
        </w:rPr>
        <w:br/>
        <w:t>interface gigabitEthernet 0/0</w:t>
      </w:r>
      <w:r w:rsidRPr="00725121">
        <w:rPr>
          <w:rFonts w:ascii="Times New Roman" w:hAnsi="Times New Roman" w:cs="Times New Roman"/>
          <w:sz w:val="32"/>
          <w:szCs w:val="32"/>
        </w:rPr>
        <w:br/>
        <w:t>ip address 192.168.10.1 255.255.255.0</w:t>
      </w:r>
      <w:r w:rsidRPr="00725121">
        <w:rPr>
          <w:rFonts w:ascii="Times New Roman" w:hAnsi="Times New Roman" w:cs="Times New Roman"/>
          <w:sz w:val="32"/>
          <w:szCs w:val="32"/>
        </w:rPr>
        <w:br/>
        <w:t>no shutdown</w:t>
      </w:r>
      <w:r w:rsidRPr="00725121">
        <w:rPr>
          <w:rFonts w:ascii="Times New Roman" w:hAnsi="Times New Roman" w:cs="Times New Roman"/>
          <w:sz w:val="32"/>
          <w:szCs w:val="32"/>
        </w:rPr>
        <w:br/>
        <w:t>exit</w:t>
      </w:r>
      <w:r w:rsidRPr="00725121">
        <w:rPr>
          <w:rFonts w:ascii="Times New Roman" w:hAnsi="Times New Roman" w:cs="Times New Roman"/>
          <w:sz w:val="32"/>
          <w:szCs w:val="32"/>
        </w:rPr>
        <w:br/>
        <w:t>end</w:t>
      </w:r>
      <w:r w:rsidRPr="00725121">
        <w:rPr>
          <w:rFonts w:ascii="Times New Roman" w:hAnsi="Times New Roman" w:cs="Times New Roman"/>
          <w:sz w:val="32"/>
          <w:szCs w:val="32"/>
        </w:rPr>
        <w:br/>
        <w:t>show ip interface brief</w:t>
      </w:r>
    </w:p>
    <w:p w14:paraId="740C557C"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lastRenderedPageBreak/>
        <w:t>7. Connectivity Verification</w:t>
      </w:r>
    </w:p>
    <w:p w14:paraId="183876B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The connectivity test was performed from PC1 using the Command Prompt. PC1 successfully reached PC3 and PC4, which are connected through the second switch.</w:t>
      </w:r>
    </w:p>
    <w:p w14:paraId="492E8638"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Test commands:</w:t>
      </w:r>
    </w:p>
    <w:p w14:paraId="18E00057" w14:textId="77777777" w:rsidR="00F5569D" w:rsidRPr="00725121" w:rsidRDefault="00000000">
      <w:pPr>
        <w:pStyle w:val="ListBullet"/>
        <w:rPr>
          <w:rFonts w:ascii="Times New Roman" w:hAnsi="Times New Roman" w:cs="Times New Roman"/>
          <w:sz w:val="32"/>
          <w:szCs w:val="32"/>
        </w:rPr>
      </w:pPr>
      <w:r w:rsidRPr="00725121">
        <w:rPr>
          <w:rFonts w:ascii="Times New Roman" w:hAnsi="Times New Roman" w:cs="Times New Roman"/>
          <w:sz w:val="32"/>
          <w:szCs w:val="32"/>
        </w:rPr>
        <w:t>ping 192.168.10.13</w:t>
      </w:r>
    </w:p>
    <w:p w14:paraId="6479D5F5" w14:textId="77777777" w:rsidR="00F5569D" w:rsidRPr="00725121" w:rsidRDefault="00000000">
      <w:pPr>
        <w:pStyle w:val="ListBullet"/>
        <w:rPr>
          <w:rFonts w:ascii="Times New Roman" w:hAnsi="Times New Roman" w:cs="Times New Roman"/>
          <w:sz w:val="32"/>
          <w:szCs w:val="32"/>
        </w:rPr>
      </w:pPr>
      <w:r w:rsidRPr="00725121">
        <w:rPr>
          <w:rFonts w:ascii="Times New Roman" w:hAnsi="Times New Roman" w:cs="Times New Roman"/>
          <w:sz w:val="32"/>
          <w:szCs w:val="32"/>
        </w:rPr>
        <w:t>ping 192.168.10.14</w:t>
      </w:r>
    </w:p>
    <w:p w14:paraId="3111F55E" w14:textId="77777777" w:rsidR="00F5569D" w:rsidRPr="00725121" w:rsidRDefault="00000000">
      <w:pPr>
        <w:keepNext/>
        <w:jc w:val="center"/>
        <w:rPr>
          <w:rFonts w:ascii="Times New Roman" w:hAnsi="Times New Roman" w:cs="Times New Roman"/>
          <w:sz w:val="32"/>
          <w:szCs w:val="32"/>
        </w:rPr>
      </w:pPr>
      <w:r w:rsidRPr="00725121">
        <w:rPr>
          <w:rFonts w:ascii="Times New Roman" w:hAnsi="Times New Roman" w:cs="Times New Roman"/>
          <w:noProof/>
          <w:sz w:val="32"/>
          <w:szCs w:val="32"/>
        </w:rPr>
        <w:drawing>
          <wp:inline distT="0" distB="0" distL="0" distR="0" wp14:anchorId="372E407E" wp14:editId="046CEDAE">
            <wp:extent cx="368294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fc058f-a3ff-4897-874c-2a86daa7b1dd.png"/>
                    <pic:cNvPicPr/>
                  </pic:nvPicPr>
                  <pic:blipFill>
                    <a:blip r:embed="rId10"/>
                    <a:stretch>
                      <a:fillRect/>
                    </a:stretch>
                  </pic:blipFill>
                  <pic:spPr>
                    <a:xfrm>
                      <a:off x="0" y="0"/>
                      <a:ext cx="6035040" cy="6742706"/>
                    </a:xfrm>
                    <a:prstGeom prst="rect">
                      <a:avLst/>
                    </a:prstGeom>
                  </pic:spPr>
                </pic:pic>
              </a:graphicData>
            </a:graphic>
          </wp:inline>
        </w:drawing>
      </w:r>
    </w:p>
    <w:p w14:paraId="18FED711"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i/>
          <w:sz w:val="32"/>
          <w:szCs w:val="32"/>
        </w:rPr>
        <w:t>Figure 2: Successful PC1 ping responses</w:t>
      </w:r>
    </w:p>
    <w:p w14:paraId="038D5855"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8. Test Results</w:t>
      </w:r>
    </w:p>
    <w:tbl>
      <w:tblPr>
        <w:tblStyle w:val="TableGrid"/>
        <w:tblW w:w="0" w:type="auto"/>
        <w:jc w:val="center"/>
        <w:tblLook w:val="04A0" w:firstRow="1" w:lastRow="0" w:firstColumn="1" w:lastColumn="0" w:noHBand="0" w:noVBand="1"/>
      </w:tblPr>
      <w:tblGrid>
        <w:gridCol w:w="2520"/>
        <w:gridCol w:w="2520"/>
        <w:gridCol w:w="2520"/>
        <w:gridCol w:w="2520"/>
      </w:tblGrid>
      <w:tr w:rsidR="00F5569D" w:rsidRPr="00725121" w14:paraId="35EB6B83" w14:textId="77777777">
        <w:trPr>
          <w:cantSplit/>
          <w:jc w:val="center"/>
        </w:trPr>
        <w:tc>
          <w:tcPr>
            <w:tcW w:w="2520" w:type="dxa"/>
            <w:shd w:val="clear" w:color="auto" w:fill="D9EAF7"/>
            <w:vAlign w:val="center"/>
          </w:tcPr>
          <w:p w14:paraId="60826E59"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Source</w:t>
            </w:r>
          </w:p>
        </w:tc>
        <w:tc>
          <w:tcPr>
            <w:tcW w:w="2520" w:type="dxa"/>
            <w:shd w:val="clear" w:color="auto" w:fill="D9EAF7"/>
            <w:vAlign w:val="center"/>
          </w:tcPr>
          <w:p w14:paraId="06D03263"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Destination</w:t>
            </w:r>
          </w:p>
        </w:tc>
        <w:tc>
          <w:tcPr>
            <w:tcW w:w="2520" w:type="dxa"/>
            <w:shd w:val="clear" w:color="auto" w:fill="D9EAF7"/>
            <w:vAlign w:val="center"/>
          </w:tcPr>
          <w:p w14:paraId="7C29C293"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Packets</w:t>
            </w:r>
          </w:p>
        </w:tc>
        <w:tc>
          <w:tcPr>
            <w:tcW w:w="2520" w:type="dxa"/>
            <w:shd w:val="clear" w:color="auto" w:fill="D9EAF7"/>
            <w:vAlign w:val="center"/>
          </w:tcPr>
          <w:p w14:paraId="691A6D99"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Result</w:t>
            </w:r>
          </w:p>
        </w:tc>
      </w:tr>
      <w:tr w:rsidR="00F5569D" w:rsidRPr="00725121" w14:paraId="739A3724" w14:textId="77777777">
        <w:trPr>
          <w:cantSplit/>
          <w:jc w:val="center"/>
        </w:trPr>
        <w:tc>
          <w:tcPr>
            <w:tcW w:w="2520" w:type="dxa"/>
            <w:vAlign w:val="center"/>
          </w:tcPr>
          <w:p w14:paraId="23884DC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PC1</w:t>
            </w:r>
          </w:p>
        </w:tc>
        <w:tc>
          <w:tcPr>
            <w:tcW w:w="2520" w:type="dxa"/>
            <w:vAlign w:val="center"/>
          </w:tcPr>
          <w:p w14:paraId="3F1C357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PC3 (192.168.10.13)</w:t>
            </w:r>
          </w:p>
        </w:tc>
        <w:tc>
          <w:tcPr>
            <w:tcW w:w="2520" w:type="dxa"/>
            <w:vAlign w:val="center"/>
          </w:tcPr>
          <w:p w14:paraId="383CDBB8"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4 sent / 4 received</w:t>
            </w:r>
          </w:p>
        </w:tc>
        <w:tc>
          <w:tcPr>
            <w:tcW w:w="2520" w:type="dxa"/>
            <w:vAlign w:val="center"/>
          </w:tcPr>
          <w:p w14:paraId="11C5FD7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0% loss – SUCCESS</w:t>
            </w:r>
          </w:p>
        </w:tc>
      </w:tr>
      <w:tr w:rsidR="00F5569D" w:rsidRPr="00725121" w14:paraId="76168A22" w14:textId="77777777">
        <w:trPr>
          <w:cantSplit/>
          <w:jc w:val="center"/>
        </w:trPr>
        <w:tc>
          <w:tcPr>
            <w:tcW w:w="2520" w:type="dxa"/>
            <w:vAlign w:val="center"/>
          </w:tcPr>
          <w:p w14:paraId="7E4249A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PC1</w:t>
            </w:r>
          </w:p>
        </w:tc>
        <w:tc>
          <w:tcPr>
            <w:tcW w:w="2520" w:type="dxa"/>
            <w:vAlign w:val="center"/>
          </w:tcPr>
          <w:p w14:paraId="501062F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PC4 (192.168.10.14)</w:t>
            </w:r>
          </w:p>
        </w:tc>
        <w:tc>
          <w:tcPr>
            <w:tcW w:w="2520" w:type="dxa"/>
            <w:vAlign w:val="center"/>
          </w:tcPr>
          <w:p w14:paraId="1FB1425F"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4 sent / 4 received</w:t>
            </w:r>
          </w:p>
        </w:tc>
        <w:tc>
          <w:tcPr>
            <w:tcW w:w="2520" w:type="dxa"/>
            <w:vAlign w:val="center"/>
          </w:tcPr>
          <w:p w14:paraId="6E4C0988"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0% loss – SUCCESS</w:t>
            </w:r>
          </w:p>
        </w:tc>
      </w:tr>
    </w:tbl>
    <w:p w14:paraId="59BE3190"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lastRenderedPageBreak/>
        <w:t>9. Result</w:t>
      </w:r>
    </w:p>
    <w:p w14:paraId="70803AD9"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The LAN was successfully designed and configured in Cisco Packet Tracer. All four PCs were assigned static IPv4 addresses. The router interface was enabled successfully, all network links were operational, and PC-to-PC communication was verified. Cross-switch communication between PC1 and PC3 was successful with 0% packet loss.</w:t>
      </w:r>
    </w:p>
    <w:p w14:paraId="025E995C"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10. Conclusion</w:t>
      </w:r>
    </w:p>
    <w:p w14:paraId="022E221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This mini-project demonstrated the basic principles of networking and data communication, including LAN topology, Ethernet switching, IPv4 addressing, subnet masks, default gateways, router interface configuration, and connectivity testing with ICMP ping. The successful cross-switch ping confirmed that the configured LAN was functioning correctly.</w:t>
      </w:r>
    </w:p>
    <w:p w14:paraId="3EDE5A4B"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11. Submission Evidence Checklist</w:t>
      </w:r>
    </w:p>
    <w:p w14:paraId="733AD7D7" w14:textId="77777777" w:rsidR="00F5569D" w:rsidRPr="00725121" w:rsidRDefault="00000000">
      <w:pPr>
        <w:pStyle w:val="ListBullet"/>
        <w:rPr>
          <w:rFonts w:ascii="Times New Roman" w:hAnsi="Times New Roman" w:cs="Times New Roman"/>
          <w:sz w:val="32"/>
          <w:szCs w:val="32"/>
        </w:rPr>
      </w:pPr>
      <w:r w:rsidRPr="00725121">
        <w:rPr>
          <w:rFonts w:ascii="Segoe UI Symbol" w:hAnsi="Segoe UI Symbol" w:cs="Segoe UI Symbol"/>
          <w:sz w:val="32"/>
          <w:szCs w:val="32"/>
        </w:rPr>
        <w:t>✓</w:t>
      </w:r>
      <w:r w:rsidRPr="00725121">
        <w:rPr>
          <w:rFonts w:ascii="Times New Roman" w:hAnsi="Times New Roman" w:cs="Times New Roman"/>
          <w:sz w:val="32"/>
          <w:szCs w:val="32"/>
        </w:rPr>
        <w:t xml:space="preserve"> Cisco Packet Tracer project file: ASSIGNMENT.pkt</w:t>
      </w:r>
    </w:p>
    <w:p w14:paraId="33773B2F" w14:textId="77777777" w:rsidR="00F5569D" w:rsidRPr="00725121" w:rsidRDefault="00000000">
      <w:pPr>
        <w:pStyle w:val="ListBullet"/>
        <w:rPr>
          <w:rFonts w:ascii="Times New Roman" w:hAnsi="Times New Roman" w:cs="Times New Roman"/>
          <w:sz w:val="32"/>
          <w:szCs w:val="32"/>
        </w:rPr>
      </w:pPr>
      <w:r w:rsidRPr="00725121">
        <w:rPr>
          <w:rFonts w:ascii="Segoe UI Symbol" w:hAnsi="Segoe UI Symbol" w:cs="Segoe UI Symbol"/>
          <w:sz w:val="32"/>
          <w:szCs w:val="32"/>
        </w:rPr>
        <w:t>✓</w:t>
      </w:r>
      <w:r w:rsidRPr="00725121">
        <w:rPr>
          <w:rFonts w:ascii="Times New Roman" w:hAnsi="Times New Roman" w:cs="Times New Roman"/>
          <w:sz w:val="32"/>
          <w:szCs w:val="32"/>
        </w:rPr>
        <w:t xml:space="preserve"> Topology screenshot showing R1, SW1, SW2, PC1, PC2, PC3 and PC4</w:t>
      </w:r>
    </w:p>
    <w:p w14:paraId="00263918" w14:textId="77777777" w:rsidR="00F5569D" w:rsidRPr="00725121" w:rsidRDefault="00000000">
      <w:pPr>
        <w:pStyle w:val="ListBullet"/>
        <w:rPr>
          <w:rFonts w:ascii="Times New Roman" w:hAnsi="Times New Roman" w:cs="Times New Roman"/>
          <w:sz w:val="32"/>
          <w:szCs w:val="32"/>
        </w:rPr>
      </w:pPr>
      <w:r w:rsidRPr="00725121">
        <w:rPr>
          <w:rFonts w:ascii="Segoe UI Symbol" w:hAnsi="Segoe UI Symbol" w:cs="Segoe UI Symbol"/>
          <w:sz w:val="32"/>
          <w:szCs w:val="32"/>
        </w:rPr>
        <w:t>✓</w:t>
      </w:r>
      <w:r w:rsidRPr="00725121">
        <w:rPr>
          <w:rFonts w:ascii="Times New Roman" w:hAnsi="Times New Roman" w:cs="Times New Roman"/>
          <w:sz w:val="32"/>
          <w:szCs w:val="32"/>
        </w:rPr>
        <w:t xml:space="preserve"> Successful ping screenshot showing PC1 → PC3 and PC1 → PC4 with 0% packet loss</w:t>
      </w:r>
    </w:p>
    <w:p w14:paraId="5568F7FA" w14:textId="77777777" w:rsidR="00F5569D" w:rsidRPr="00725121" w:rsidRDefault="00000000">
      <w:pPr>
        <w:pStyle w:val="ListBullet"/>
        <w:rPr>
          <w:rFonts w:ascii="Times New Roman" w:hAnsi="Times New Roman" w:cs="Times New Roman"/>
          <w:sz w:val="32"/>
          <w:szCs w:val="32"/>
        </w:rPr>
      </w:pPr>
      <w:r>
        <w:rPr>
          <w:rFonts w:ascii="Segoe UI Symbol" w:hAnsi="Segoe UI Symbol"/>
          <w:sz w:val="32"/>
        </w:rPr>
        <w:t>✓</w:t>
      </w:r>
      <w:r>
        <w:rPr>
          <w:rFonts w:ascii="Times New Roman" w:hAnsi="Times New Roman"/>
          <w:sz w:val="32"/>
        </w:rPr>
        <w:t xml:space="preserve"> GitHub Repository: </w:t>
      </w:r>
      <w:hyperlink r:id="rId11">
        <w:r w:rsidR="00F5569D">
          <w:rPr>
            <w:rFonts w:ascii="Times New Roman" w:hAnsi="Times New Roman"/>
            <w:color w:val="0000FF"/>
            <w:sz w:val="28"/>
            <w:u w:val="single"/>
          </w:rPr>
          <w:t>https://github.com/ShubhamShinde148/Cisco-Packet-Tracer-LAN-Mini-Project</w:t>
        </w:r>
      </w:hyperlink>
    </w:p>
    <w:sectPr w:rsidR="00F5569D" w:rsidRPr="00725121"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D8A5A" w14:textId="77777777" w:rsidR="002213FD" w:rsidRDefault="002213FD">
      <w:pPr>
        <w:spacing w:after="0" w:line="240" w:lineRule="auto"/>
      </w:pPr>
      <w:r>
        <w:separator/>
      </w:r>
    </w:p>
  </w:endnote>
  <w:endnote w:type="continuationSeparator" w:id="0">
    <w:p w14:paraId="102F2A68" w14:textId="77777777" w:rsidR="002213FD" w:rsidRDefault="00221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7D3C5" w14:textId="77777777" w:rsidR="00F5569D" w:rsidRDefault="00000000">
    <w:pPr>
      <w:pStyle w:val="Footer"/>
      <w:jc w:val="center"/>
    </w:pPr>
    <w:r>
      <w:t xml:space="preserve">Unit 1 – LAN Mini-Project | </w:t>
    </w:r>
    <w:r>
      <w:fldChar w:fldCharType="begin"/>
    </w:r>
    <w:r>
      <w:instrText>PAGE</w:instrText>
    </w:r>
    <w:r>
      <w:fldChar w:fldCharType="separate"/>
    </w:r>
    <w:r w:rsidR="00375B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F01FD" w14:textId="77777777" w:rsidR="002213FD" w:rsidRDefault="002213FD">
      <w:pPr>
        <w:spacing w:after="0" w:line="240" w:lineRule="auto"/>
      </w:pPr>
      <w:r>
        <w:separator/>
      </w:r>
    </w:p>
  </w:footnote>
  <w:footnote w:type="continuationSeparator" w:id="0">
    <w:p w14:paraId="7645653E" w14:textId="77777777" w:rsidR="002213FD" w:rsidRDefault="002213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408743">
    <w:abstractNumId w:val="8"/>
  </w:num>
  <w:num w:numId="2" w16cid:durableId="1606690693">
    <w:abstractNumId w:val="6"/>
  </w:num>
  <w:num w:numId="3" w16cid:durableId="437263130">
    <w:abstractNumId w:val="5"/>
  </w:num>
  <w:num w:numId="4" w16cid:durableId="1978141136">
    <w:abstractNumId w:val="4"/>
  </w:num>
  <w:num w:numId="5" w16cid:durableId="1256552378">
    <w:abstractNumId w:val="7"/>
  </w:num>
  <w:num w:numId="6" w16cid:durableId="307782801">
    <w:abstractNumId w:val="3"/>
  </w:num>
  <w:num w:numId="7" w16cid:durableId="659578455">
    <w:abstractNumId w:val="2"/>
  </w:num>
  <w:num w:numId="8" w16cid:durableId="1098790790">
    <w:abstractNumId w:val="1"/>
  </w:num>
  <w:num w:numId="9" w16cid:durableId="290790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77"/>
    <w:rsid w:val="00034616"/>
    <w:rsid w:val="0006063C"/>
    <w:rsid w:val="0015074B"/>
    <w:rsid w:val="002213FD"/>
    <w:rsid w:val="0029639D"/>
    <w:rsid w:val="00326F90"/>
    <w:rsid w:val="00375B23"/>
    <w:rsid w:val="0067521F"/>
    <w:rsid w:val="006F7592"/>
    <w:rsid w:val="00725121"/>
    <w:rsid w:val="00AA1D8D"/>
    <w:rsid w:val="00AD31DA"/>
    <w:rsid w:val="00B47730"/>
    <w:rsid w:val="00CB0664"/>
    <w:rsid w:val="00DD18E0"/>
    <w:rsid w:val="00F556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E44E27"/>
  <w14:defaultImageDpi w14:val="300"/>
  <w15:docId w15:val="{3A952735-391C-4D65-82A6-DCD83DDBD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7521F"/>
    <w:rPr>
      <w:color w:val="0000FF" w:themeColor="hyperlink"/>
      <w:u w:val="single"/>
    </w:rPr>
  </w:style>
  <w:style w:type="character" w:styleId="UnresolvedMention">
    <w:name w:val="Unresolved Mention"/>
    <w:basedOn w:val="DefaultParagraphFont"/>
    <w:uiPriority w:val="99"/>
    <w:semiHidden/>
    <w:unhideWhenUsed/>
    <w:rsid w:val="0067521F"/>
    <w:rPr>
      <w:color w:val="605E5C"/>
      <w:shd w:val="clear" w:color="auto" w:fill="E1DFDD"/>
    </w:rPr>
  </w:style>
  <w:style w:type="character" w:styleId="FollowedHyperlink">
    <w:name w:val="FollowedHyperlink"/>
    <w:basedOn w:val="DefaultParagraphFont"/>
    <w:uiPriority w:val="99"/>
    <w:semiHidden/>
    <w:unhideWhenUsed/>
    <w:rsid w:val="0067521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atapaher/PRATAP-INTRODUCTION-TO-NETWORKING-AND-DATA-COMMUNICATION.g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hubhamShinde148/Cisco-Packet-Tracer-LAN-Mini-Project"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PRATAP AHER</cp:lastModifiedBy>
  <cp:revision>3</cp:revision>
  <dcterms:created xsi:type="dcterms:W3CDTF">2013-12-23T23:15:00Z</dcterms:created>
  <dcterms:modified xsi:type="dcterms:W3CDTF">2026-09-17T08:42:00Z</dcterms:modified>
  <cp:category/>
</cp:coreProperties>
</file>